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Meeting ID</w:t>
            </w:r>
          </w:p>
        </w:tc>
        <w:tc>
          <w:tcPr>
            <w:tcW w:type="dxa" w:w="4320"/>
          </w:tcPr>
          <w:p>
            <w:r>
              <w:t>{{Meeting ID}}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{{Time}}</w:t>
            </w:r>
          </w:p>
        </w:tc>
      </w:tr>
      <w:tr>
        <w:tc>
          <w:tcPr>
            <w:tcW w:type="dxa" w:w="4320"/>
          </w:tcPr>
          <w:p>
            <w:r>
              <w:t>Presenter</w:t>
            </w:r>
          </w:p>
        </w:tc>
        <w:tc>
          <w:tcPr>
            <w:tcW w:type="dxa" w:w="4320"/>
          </w:tcPr>
          <w:p>
            <w:r>
              <w:t>{{Presenter}}</w:t>
            </w:r>
          </w:p>
        </w:tc>
      </w:tr>
      <w:tr>
        <w:tc>
          <w:tcPr>
            <w:tcW w:type="dxa" w:w="4320"/>
          </w:tcPr>
          <w:p>
            <w:r>
              <w:t>Agenda 1</w:t>
            </w:r>
          </w:p>
        </w:tc>
        <w:tc>
          <w:tcPr>
            <w:tcW w:type="dxa" w:w="4320"/>
          </w:tcPr>
          <w:p>
            <w:r>
              <w:t>{{Agenda 1}}</w:t>
            </w:r>
          </w:p>
        </w:tc>
      </w:tr>
      <w:tr>
        <w:tc>
          <w:tcPr>
            <w:tcW w:type="dxa" w:w="4320"/>
          </w:tcPr>
          <w:p>
            <w:r>
              <w:t>Agenda 2</w:t>
            </w:r>
          </w:p>
        </w:tc>
        <w:tc>
          <w:tcPr>
            <w:tcW w:type="dxa" w:w="4320"/>
          </w:tcPr>
          <w:p>
            <w:r>
              <w:t>{{Agenda 2}}</w:t>
            </w:r>
          </w:p>
        </w:tc>
      </w:tr>
      <w:tr>
        <w:tc>
          <w:tcPr>
            <w:tcW w:type="dxa" w:w="4320"/>
          </w:tcPr>
          <w:p>
            <w:r>
              <w:t>Agenda 3</w:t>
            </w:r>
          </w:p>
        </w:tc>
        <w:tc>
          <w:tcPr>
            <w:tcW w:type="dxa" w:w="4320"/>
          </w:tcPr>
          <w:p>
            <w:r>
              <w:t>{{Agenda 3}}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