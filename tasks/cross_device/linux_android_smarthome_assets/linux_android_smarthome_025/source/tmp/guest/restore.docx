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Guest restore rule</w:t>
      </w:r>
    </w:p>
    <w:p>
      <w:r>
        <w:t>Ten minutes after Dinner Guests ends, restore living room baseline: light 20%, curtain closed, purifier off, heater 20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